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Email Spam Classification Using Machine Learning</w:t>
      </w:r>
    </w:p>
    <w:p>
      <w:r>
        <w:t>Beginner Mini Project Report</w:t>
      </w:r>
    </w:p>
    <w:p>
      <w:r>
        <w:t>Technology: Python, Pandas, Scikit-learn, TF-IDF, Multinomial Naive Bayes</w:t>
      </w:r>
    </w:p>
    <w:p>
      <w:pPr>
        <w:pStyle w:val="Heading1"/>
      </w:pPr>
      <w:r>
        <w:t>1. Abstract</w:t>
      </w:r>
    </w:p>
    <w:p>
      <w:r>
        <w:t>This project demonstrates a text-classification system that predicts whether an email message is spam or ham (legitimate). It uses TF-IDF to represent text numerically and Multinomial Naive Bayes to learn from labelled examples. The program reports evaluation metrics and allows the user to test new text interactively.</w:t>
      </w:r>
    </w:p>
    <w:p>
      <w:pPr>
        <w:pStyle w:val="Heading1"/>
      </w:pPr>
      <w:r>
        <w:t>2. Problem Statement</w:t>
      </w:r>
    </w:p>
    <w:p>
      <w:r>
        <w:t>Unwanted and deceptive emails can waste time and may expose users to scams. The goal is to build a simple supervised machine-learning model that categorizes email text using examples labelled as spam or ham.</w:t>
      </w:r>
    </w:p>
    <w:p>
      <w:pPr>
        <w:pStyle w:val="Heading1"/>
      </w:pPr>
      <w:r>
        <w:t>3. Objectives</w:t>
      </w:r>
    </w:p>
    <w:p>
      <w:r>
        <w:t>• Understand a basic machine-learning workflow.</w:t>
      </w:r>
    </w:p>
    <w:p>
      <w:r>
        <w:t>• Prepare labelled text data.</w:t>
      </w:r>
    </w:p>
    <w:p>
      <w:r>
        <w:t>• Convert text to TF-IDF features.</w:t>
      </w:r>
    </w:p>
    <w:p>
      <w:r>
        <w:t>• Train a Naive Bayes classifier.</w:t>
      </w:r>
    </w:p>
    <w:p>
      <w:r>
        <w:t>• Evaluate the model using standard metrics.</w:t>
      </w:r>
    </w:p>
    <w:p>
      <w:r>
        <w:t>• Test custom messages and understand model limitations.</w:t>
      </w:r>
    </w:p>
    <w:p>
      <w:pPr>
        <w:pStyle w:val="Heading1"/>
      </w:pPr>
      <w:r>
        <w:t>4. Tools and Technologies</w:t>
      </w:r>
    </w:p>
    <w:p>
      <w:r>
        <w:t>Python is the programming language. Pandas loads the CSV dataset. Scikit-learn provides data splitting, TF-IDF vectorization, the model pipeline and evaluation metrics. VS Code is the recommended development environment.</w:t>
      </w:r>
    </w:p>
    <w:p>
      <w:pPr>
        <w:pStyle w:val="Heading1"/>
      </w:pPr>
      <w:r>
        <w:t>5. Dataset</w:t>
      </w:r>
    </w:p>
    <w:p>
      <w:r>
        <w:t>The included emails.csv file contains 60 short illustrative examples with two columns: label (spam or ham) and text (the message). This compact dataset makes the project easy to run, but it is too small and simplified for meaningful real-world conclusions. Replace it with a larger, reputable, properly licensed dataset for serious evaluation.</w:t>
      </w:r>
    </w:p>
    <w:p>
      <w:pPr>
        <w:pStyle w:val="Heading1"/>
      </w:pPr>
      <w:r>
        <w:t>6. Methodology</w:t>
      </w:r>
    </w:p>
    <w:p>
      <w:r>
        <w:t>Step 1: Read and validate the CSV. Step 2: remove rows with missing labels or text. Step 3: split the examples into training and test sets using stratification. Step 4: apply TF-IDF to represent word importance. Step 5: train Multinomial Naive Bayes. Step 6: evaluate predictions on the held-out test set. Step 7: accept new text from the terminal and display its predicted label.</w:t>
      </w:r>
    </w:p>
    <w:p>
      <w:pPr>
        <w:pStyle w:val="Heading1"/>
      </w:pPr>
      <w:r>
        <w:t>7. TF-IDF</w:t>
      </w:r>
    </w:p>
    <w:p>
      <w:r>
        <w:t>TF-IDF stands for Term Frequency–Inverse Document Frequency. It assigns larger weights to terms that are useful in a document but not common in every document. The vectorizer learns its vocabulary from the training data through the scikit-learn Pipeline, helping avoid fitting the vectorizer on test data.</w:t>
      </w:r>
    </w:p>
    <w:p>
      <w:pPr>
        <w:pStyle w:val="Heading1"/>
      </w:pPr>
      <w:r>
        <w:t>8. Naive Bayes</w:t>
      </w:r>
    </w:p>
    <w:p>
      <w:r>
        <w:t>Multinomial Naive Bayes is a probabilistic classifier often used for text classification. It estimates how strongly terms are associated with each class and predicts the class with the highest estimated probability. It is fast and a useful baseline, but its simplifying assumptions are not always true.</w:t>
      </w:r>
    </w:p>
    <w:p>
      <w:pPr>
        <w:pStyle w:val="Heading1"/>
      </w:pPr>
      <w:r>
        <w:t>9. Evaluation</w:t>
      </w:r>
    </w:p>
    <w:p>
      <w:r>
        <w:t>The program prints accuracy, precision, recall, F1-score and a confusion matrix. Accuracy is the fraction of correct predictions. Precision measures how many predicted spam messages were actually spam. Recall measures how much actual spam was detected. F1-score balances precision and recall. A confusion matrix shows correct and incorrect predictions by class. Because the included dataset is tiny and constructed for demonstration, do not interpret its score as expected performance on real emails.</w:t>
      </w:r>
    </w:p>
    <w:p>
      <w:pPr>
        <w:pStyle w:val="Heading1"/>
      </w:pPr>
      <w:r>
        <w:t>10. How to Run</w:t>
      </w:r>
    </w:p>
    <w:p>
      <w:r>
        <w:t>Install Python 3.10+, open the project folder in VS Code, create and activate a virtual environment, run `python -m pip install -r requirements.txt`, then run `python spam_classifier.py`. Enter sample text at the prompt and type `quit` to stop.</w:t>
      </w:r>
    </w:p>
    <w:p>
      <w:pPr>
        <w:pStyle w:val="Heading1"/>
      </w:pPr>
      <w:r>
        <w:t>11. Limitations and Ethics</w:t>
      </w:r>
    </w:p>
    <w:p>
      <w:r>
        <w:t>The model can make false-positive and false-negative predictions. Text alone may not reveal links, sender identity, attachments or spoofing. Do not open links based only on this model's output, and do not upload private email content to untrusted services. Use a larger balanced dataset and test across different sources before considering deployment.</w:t>
      </w:r>
    </w:p>
    <w:p>
      <w:pPr>
        <w:pStyle w:val="Heading1"/>
      </w:pPr>
      <w:r>
        <w:t>12. Future Scope</w:t>
      </w:r>
    </w:p>
    <w:p>
      <w:r>
        <w:t>Possible extensions include a larger public dataset, data cleaning experiments, comparing Logistic Regression and Support Vector Machines, cross-validation, saving the trained model, a Streamlit web interface, and testing on a separate dataset collected from a different source.</w:t>
      </w:r>
    </w:p>
    <w:p>
      <w:pPr>
        <w:pStyle w:val="Heading1"/>
      </w:pPr>
      <w:r>
        <w:t>13. Conclusion</w:t>
      </w:r>
    </w:p>
    <w:p>
      <w:r>
        <w:t>This project demonstrates the end-to-end workflow of a beginner text-classification task: data loading, train/test split, TF-IDF feature extraction, Naive Bayes training, evaluation and interactive prediction. The included dataset is only for learning; a larger representative dataset is required for reliable conclusions.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